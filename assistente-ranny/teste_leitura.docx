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Teste</w:t>
      </w:r>
    </w:p>
    <w:p>
      <w:r>
        <w:t>Este é um documento de teste para verificar a funcionalidade de leitura.</w:t>
      </w:r>
    </w:p>
    <w:p>
      <w:r>
        <w:t>Linha 2: Testando parágrafos múltiplos.</w:t>
      </w:r>
    </w:p>
    <w:p>
      <w:r>
        <w:t>Linha 3: Mais conteúdo para teste.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